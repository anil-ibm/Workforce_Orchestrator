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Nina</w:t>
      </w:r>
    </w:p>
    <w:p>
      <w:r>
        <w:t>Frontend Engineer | 2+ years experience</w:t>
      </w:r>
    </w:p>
    <w:p>
      <w:r>
        <w:t>Email: test@email.com | Bangalore, India</w:t>
      </w:r>
    </w:p>
    <w:p>
      <w:pPr>
        <w:pStyle w:val="Heading1"/>
      </w:pPr>
      <w:r>
        <w:t>Professional Summary</w:t>
      </w:r>
    </w:p>
    <w:p>
      <w:r>
        <w:t>Frontend Engineer focused on building responsive, high-performance web applications with modern UI/UX practices.</w:t>
      </w:r>
    </w:p>
    <w:p>
      <w:pPr>
        <w:pStyle w:val="Heading1"/>
      </w:pPr>
      <w:r>
        <w:t>Core Skills</w:t>
      </w:r>
    </w:p>
    <w:p>
      <w:r>
        <w:t>React, TypeScript, Next.js, CSS, UI/UX, Frontend Performance</w:t>
      </w:r>
    </w:p>
    <w:p>
      <w:pPr>
        <w:pStyle w:val="Heading1"/>
      </w:pPr>
      <w:r>
        <w:t>Key Projects &amp; Contributions</w:t>
      </w:r>
    </w:p>
    <w:p>
      <w:pPr>
        <w:pStyle w:val="ListBullet"/>
      </w:pPr>
      <w:r>
        <w:t>Developed a single-page application improving load times by 50% using optimized rendering techniques.</w:t>
      </w:r>
    </w:p>
    <w:p>
      <w:pPr>
        <w:pStyle w:val="ListBullet"/>
      </w:pPr>
      <w:r>
        <w:t>Redesigned UI improving user engagement by 35%.</w:t>
      </w:r>
    </w:p>
    <w:p>
      <w:pPr>
        <w:pStyle w:val="ListBullet"/>
      </w:pPr>
      <w:r>
        <w:t>Collaborated with backend teams to integrate APIs seamlessly.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Delivered scalable systems and collaborated across teams</w:t>
      </w:r>
    </w:p>
    <w:p>
      <w:pPr>
        <w:pStyle w:val="Heading1"/>
      </w:pPr>
      <w:r>
        <w:t>Education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Smruthi</dc:creator>
  <keywords/>
  <dc:description>generated by python-docx</dc:description>
  <lastModifiedBy>Sarah Smruthi</lastModifiedBy>
  <revision>1</revision>
  <dcterms:created xsi:type="dcterms:W3CDTF">2026-05-21T09:43:17.2823747Z</dcterms:created>
  <dcterms:modified xsi:type="dcterms:W3CDTF">2026-05-21T09:43:17.2823747Z</dcterms:modified>
  <category/>
</coreProperties>
</file>