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</w:t>
      </w:r>
    </w:p>
    <w:p>
      <w:r>
        <w:t>Product Engineer | 4+ years experience</w:t>
      </w:r>
    </w:p>
    <w:p>
      <w:r>
        <w:t>Email: test@email.com | Bangalore, India</w:t>
      </w:r>
    </w:p>
    <w:p>
      <w:pPr>
        <w:pStyle w:val="Heading1"/>
      </w:pPr>
      <w:r>
        <w:t>Professional Summary</w:t>
      </w:r>
    </w:p>
    <w:p>
      <w:r>
        <w:t>Versatile Product Engineer skilled in full-stack development, system design, and API development. Experienced in building user-centric scalable SaaS platforms and delivering high-performance applications.</w:t>
      </w:r>
    </w:p>
    <w:p>
      <w:pPr>
        <w:pStyle w:val="Heading1"/>
      </w:pPr>
      <w:r>
        <w:t>Core Skills</w:t>
      </w:r>
    </w:p>
    <w:p>
      <w:r>
        <w:t>React, Node.js, TypeScript, PostgreSQL, Azure, REST APIs, System Design, Redis</w:t>
      </w:r>
    </w:p>
    <w:p>
      <w:pPr>
        <w:pStyle w:val="Heading1"/>
      </w:pPr>
      <w:r>
        <w:t>Key Projects &amp; Contributions</w:t>
      </w:r>
    </w:p>
    <w:p>
      <w:pPr>
        <w:pStyle w:val="ListBullet"/>
      </w:pPr>
      <w:r>
        <w:t>Developed a scalable SaaS platform supporting over 150K active users with optimized backend services achieving sub-200ms latency.</w:t>
      </w:r>
    </w:p>
    <w:p>
      <w:pPr>
        <w:pStyle w:val="ListBullet"/>
      </w:pPr>
      <w:r>
        <w:t>Engineered a real-time analytics dashboard using React and Node.js, improving decision-making efficiency by 40%.</w:t>
      </w:r>
    </w:p>
    <w:p>
      <w:pPr>
        <w:pStyle w:val="ListBullet"/>
      </w:pPr>
      <w:r>
        <w:t>Led migration to cloud-native architecture on Azure, improving system resilience and reducing downtime by 30%.</w:t>
      </w:r>
    </w:p>
    <w:p>
      <w:pPr>
        <w:pStyle w:val="Heading1"/>
      </w:pPr>
      <w:r>
        <w:t>Professional Experience</w:t>
      </w:r>
    </w:p>
    <w:p>
      <w:pPr>
        <w:pStyle w:val="ListBullet"/>
      </w:pPr>
      <w:r>
        <w:t>Delivered scalable systems and collaborated across teams</w:t>
      </w:r>
    </w:p>
    <w:p>
      <w:pPr>
        <w:pStyle w:val="Heading1"/>
      </w:pPr>
      <w:r>
        <w:t>Education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Sarah Smruthi</dc:creator>
  <keywords/>
  <dc:description>generated by python-docx</dc:description>
  <lastModifiedBy>Sarah Smruthi</lastModifiedBy>
  <revision>1</revision>
  <dcterms:created xsi:type="dcterms:W3CDTF">2026-05-21T09:43:14.0615725Z</dcterms:created>
  <dcterms:modified xsi:type="dcterms:W3CDTF">2026-05-21T09:43:14.0615725Z</dcterms:modified>
  <category/>
</coreProperties>
</file>