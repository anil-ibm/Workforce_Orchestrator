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Kiran</w:t>
      </w:r>
    </w:p>
    <w:p>
      <w:r>
        <w:t>Senior Data Scientist | 6+ years experience</w:t>
      </w:r>
    </w:p>
    <w:p>
      <w:r>
        <w:t>Email: test@email.com | Bangalore, India</w:t>
      </w:r>
    </w:p>
    <w:p>
      <w:pPr>
        <w:pStyle w:val="Heading1"/>
      </w:pPr>
      <w:r>
        <w:t>Professional Summary</w:t>
      </w:r>
    </w:p>
    <w:p>
      <w:r>
        <w:t>Data Scientist with strong expertise in statistical modeling, machine learning, and predictive analytics. Proven track record of delivering data-driven business insights.</w:t>
      </w:r>
    </w:p>
    <w:p>
      <w:pPr>
        <w:pStyle w:val="Heading1"/>
      </w:pPr>
      <w:r>
        <w:t>Core Skills</w:t>
      </w:r>
    </w:p>
    <w:p>
      <w:r>
        <w:t>Python, Scikit-learn, XGBoost, SQL, Statistics, Pandas, Data Modeling</w:t>
      </w:r>
    </w:p>
    <w:p>
      <w:pPr>
        <w:pStyle w:val="Heading1"/>
      </w:pPr>
      <w:r>
        <w:t>Key Projects &amp; Contributions</w:t>
      </w:r>
    </w:p>
    <w:p>
      <w:pPr>
        <w:pStyle w:val="ListBullet"/>
      </w:pPr>
      <w:r>
        <w:t>Developed customer churn prediction model improving retention rates by 22% using gradient boosting techniques.</w:t>
      </w:r>
    </w:p>
    <w:p>
      <w:pPr>
        <w:pStyle w:val="ListBullet"/>
      </w:pPr>
      <w:r>
        <w:t>Built time-series forecasting models reducing prediction error by 30% for business planning.</w:t>
      </w:r>
    </w:p>
    <w:p>
      <w:pPr>
        <w:pStyle w:val="ListBullet"/>
      </w:pPr>
      <w:r>
        <w:t>Led experimentation and A/B testing frameworks to optimize product features and user engagement.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t>Delivered scalable systems and collaborated across teams</w:t>
      </w:r>
    </w:p>
    <w:p>
      <w:pPr>
        <w:pStyle w:val="Heading1"/>
      </w:pPr>
      <w:r>
        <w:t>Education</w:t>
      </w:r>
    </w:p>
    <w:p>
      <w:r>
        <w:t>Bachelor of Technology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Smruthi</dc:creator>
  <keywords/>
  <dc:description>generated by python-docx</dc:description>
  <lastModifiedBy>Sarah Smruthi</lastModifiedBy>
  <revision>1</revision>
  <dcterms:created xsi:type="dcterms:W3CDTF">2026-05-21T09:43:11.5968566Z</dcterms:created>
  <dcterms:modified xsi:type="dcterms:W3CDTF">2026-05-21T09:43:11.5968566Z</dcterms:modified>
  <category/>
</coreProperties>
</file>